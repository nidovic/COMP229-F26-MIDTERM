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COMP229 Midterm - Equipment REST API</w:t>
      </w:r>
    </w:p>
    <w:p>
      <w:r>
        <w:t>Student: Lodovic Rothney Feutse Nziko</w:t>
        <w:br/>
        <w:t>Student ID: 301580784</w:t>
        <w:br/>
        <w:t>GitHub repository: https://github.com/nidovic/COMP229-F26-MIDTERM</w:t>
      </w:r>
    </w:p>
    <w:p>
      <w:pPr>
        <w:pStyle w:val="Heading1"/>
      </w:pPr>
      <w:r>
        <w:t>1. Overview</w:t>
      </w:r>
    </w:p>
    <w:p>
      <w:r>
        <w:t>This project is a REST API built with Node.js and Express that manages an in-memory collection of equipment items (name, category, brand, year, quantity). It exposes six endpoints: get all items, filter by category, get by index, create, update and delete. Input is validated with the express-validator package, and invalid requests receive an HTTP 400 response with a list of errors. Unknown indexes receive HTTP 404.</w:t>
      </w:r>
    </w:p>
    <w:p>
      <w:pPr>
        <w:pStyle w:val="Heading1"/>
      </w:pPr>
      <w:r>
        <w:t>2. Personalized equipment</w:t>
      </w:r>
    </w:p>
    <w:p>
      <w:r>
        <w:t>My student ID ends in 4, so the two added items have release years between 2010 and 2019:</w:t>
      </w:r>
    </w:p>
    <w:p>
      <w:pPr>
        <w:pStyle w:val="ListBullet"/>
      </w:pPr>
      <w:r>
        <w:t>Digital Audio Recorder - category audio, brand Zoom, year 2016, quantity 2.</w:t>
      </w:r>
    </w:p>
    <w:p>
      <w:pPr>
        <w:pStyle w:val="ListBullet"/>
      </w:pPr>
      <w:r>
        <w:t>HD Video Camera - category video, brand Canon, year 2018, quantity 3.</w:t>
      </w:r>
    </w:p>
    <w:p>
      <w:r>
        <w:t>Both items are defined in server.js and appear in the GET all response (screenshot 1).</w:t>
      </w:r>
    </w:p>
    <w:p>
      <w:pPr>
        <w:pStyle w:val="Heading1"/>
      </w:pPr>
      <w:r>
        <w:t>3. Endpoints and test evidence</w:t>
      </w:r>
    </w:p>
    <w:p>
      <w:pPr>
        <w:pStyle w:val="Heading2"/>
      </w:pPr>
      <w:r>
        <w:t>3.1 GET /api/equipment</w:t>
      </w:r>
    </w:p>
    <w:p>
      <w:r>
        <w:t>Returns the full starting collection: 5 starter items plus my 2 personalized items. Status 200 OK.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1_GET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301580784_FeutseNziko_01_GET_ALL.png</w:t>
      </w:r>
    </w:p>
    <w:p>
      <w:pPr>
        <w:pStyle w:val="Heading2"/>
      </w:pPr>
      <w:r>
        <w:t>3.2 GET /api/equipment/filter?category=audio</w:t>
      </w:r>
    </w:p>
    <w:p>
      <w:r>
        <w:t>Returns only the items whose category matches the query parameter. Status 200 OK.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2_GET_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301580784_FeutseNziko_02_GET_FILTER.png</w:t>
      </w:r>
    </w:p>
    <w:p>
      <w:pPr>
        <w:pStyle w:val="Heading2"/>
      </w:pPr>
      <w:r>
        <w:t>3.3 GET /api/equipment/2</w:t>
      </w:r>
    </w:p>
    <w:p>
      <w:r>
        <w:t>Returns the single item at array index 2. Status 200 OK.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3_GET_BY_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301580784_FeutseNziko_03_GET_BY_ID.png</w:t>
      </w:r>
    </w:p>
    <w:p>
      <w:pPr>
        <w:pStyle w:val="Heading2"/>
      </w:pPr>
      <w:r>
        <w:t>3.4 POST /api/equipment</w:t>
      </w:r>
    </w:p>
    <w:p>
      <w:r>
        <w:t>Creates a new item from the JSON body and returns it. Status 201 Created.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4_P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301580784_FeutseNziko_04_POST.png</w:t>
      </w:r>
    </w:p>
    <w:p>
      <w:pPr>
        <w:pStyle w:val="Heading2"/>
      </w:pPr>
      <w:r>
        <w:t>3.5 PUT /api/equipment/1</w:t>
      </w:r>
    </w:p>
    <w:p>
      <w:r>
        <w:t>Updates the item at index 1 with the JSON body and returns the updated item. Status 200 OK.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5_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301580784_FeutseNziko_05_PUT.png</w:t>
      </w:r>
    </w:p>
    <w:p>
      <w:pPr>
        <w:pStyle w:val="Heading2"/>
      </w:pPr>
      <w:r>
        <w:t>3.6 DELETE /api/equipment/1</w:t>
      </w:r>
    </w:p>
    <w:p>
      <w:r>
        <w:t>Removes the item at index 1 and returns the deleted item. Status 200 OK.</w:t>
      </w:r>
    </w:p>
    <w:p>
      <w:r>
        <w:drawing>
          <wp:inline xmlns:a="http://schemas.openxmlformats.org/drawingml/2006/main" xmlns:pic="http://schemas.openxmlformats.org/drawingml/2006/picture">
            <wp:extent cx="5760720" cy="3239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1580784_FeutseNziko_06_DELE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301580784_FeutseNziko_06_DELETE.png</w:t>
      </w:r>
    </w:p>
    <w:p>
      <w:pPr>
        <w:pStyle w:val="Heading1"/>
      </w:pPr>
      <w:r>
        <w:t>4. Reflection</w:t>
      </w:r>
    </w:p>
    <w:p>
      <w:r>
        <w:t>I validated each endpoint with a Postman collection (one request per endpoint, with tests on the status code and response body) and with the automated suite run by npm test, which passes all 8 tests. The tests cover the seven-item starting collection, category filtering, lookup by index, and the create, update and delete operations.</w:t>
      </w:r>
    </w:p>
    <w:p>
      <w:r>
        <w:t>Edge cases I considered: a non-numeric or out-of-range index (400 / 404), a missing or empty category in the filter, a missing field or a non-numeric quantity or year in POST and PUT (400 with validation errors), and the route order, since the filter route must be declared before the route with the :id parameter. Because the data lives in memory, I restarted the server before taking the GET all screenshot so it shows the clean initial collection.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